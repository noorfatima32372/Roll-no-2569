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C++ Star and Diamond Pattern Programs</w:t>
      </w:r>
    </w:p>
    <w:p>
      <w:pPr>
        <w:pStyle w:val="Heading2"/>
      </w:pPr>
      <w:r>
        <w:t>Square Star Pattern</w:t>
      </w:r>
    </w:p>
    <w:p>
      <w:r>
        <w:t>Output:</w:t>
      </w:r>
    </w:p>
    <w:p>
      <w:r>
        <w:br/>
        <w:t>* * * *</w:t>
        <w:br/>
        <w:t>* * * *</w:t>
        <w:br/>
        <w:t>* * * *</w:t>
        <w:br/>
        <w:t>* * * *</w:t>
        <w:br/>
      </w:r>
    </w:p>
    <w:p>
      <w:r>
        <w:t>Program Code: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for(int i=1;i&lt;=4;i++){</w:t>
        <w:br/>
        <w:t xml:space="preserve">        for(int j=1;j&lt;=4;j++){</w:t>
        <w:br/>
        <w:t xml:space="preserve">            cout&lt;&lt;"* ";</w:t>
        <w:br/>
        <w:t xml:space="preserve">        }</w:t>
        <w:br/>
        <w:t xml:space="preserve">        cout&lt;&lt;endl;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Right Triangle Pattern</w:t>
      </w:r>
    </w:p>
    <w:p>
      <w:r>
        <w:t>Output:</w:t>
      </w:r>
    </w:p>
    <w:p>
      <w:r>
        <w:br/>
        <w:t>*</w:t>
        <w:br/>
        <w:t>* *</w:t>
        <w:br/>
        <w:t>* * *</w:t>
        <w:br/>
        <w:t>* * * *</w:t>
        <w:br/>
      </w:r>
    </w:p>
    <w:p>
      <w:r>
        <w:t>Program Code: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for(int i=1;i&lt;=4;i++){</w:t>
        <w:br/>
        <w:t xml:space="preserve">        for(int j=1;j&lt;=i;j++){</w:t>
        <w:br/>
        <w:t xml:space="preserve">            cout&lt;&lt;"* ";</w:t>
        <w:br/>
        <w:t xml:space="preserve">        }</w:t>
        <w:br/>
        <w:t xml:space="preserve">        cout&lt;&lt;endl;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Inverted Triangle Pattern</w:t>
      </w:r>
    </w:p>
    <w:p>
      <w:r>
        <w:t>Output:</w:t>
      </w:r>
    </w:p>
    <w:p>
      <w:r>
        <w:br/>
        <w:t>* * * *</w:t>
        <w:br/>
        <w:t>* * *</w:t>
        <w:br/>
        <w:t>* *</w:t>
        <w:br/>
        <w:t>*</w:t>
        <w:br/>
      </w:r>
    </w:p>
    <w:p>
      <w:r>
        <w:t>Program Code: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for(int i=4;i&gt;=1;i--){</w:t>
        <w:br/>
        <w:t xml:space="preserve">        for(int j=1;j&lt;=i;j++){</w:t>
        <w:br/>
        <w:t xml:space="preserve">            cout&lt;&lt;"* ";</w:t>
        <w:br/>
        <w:t xml:space="preserve">        }</w:t>
        <w:br/>
        <w:t xml:space="preserve">        cout&lt;&lt;endl;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Diamond Pattern</w:t>
      </w:r>
    </w:p>
    <w:p>
      <w:r>
        <w:t>Output:</w:t>
      </w:r>
    </w:p>
    <w:p>
      <w:r>
        <w:br/>
        <w:t xml:space="preserve">   *</w:t>
        <w:br/>
        <w:t xml:space="preserve">  * *</w:t>
        <w:br/>
        <w:t xml:space="preserve"> * * *</w:t>
        <w:br/>
        <w:t xml:space="preserve">  * *</w:t>
        <w:br/>
        <w:t xml:space="preserve">   *</w:t>
        <w:br/>
      </w:r>
    </w:p>
    <w:p>
      <w:r>
        <w:t>Program Code: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int n=3;</w:t>
        <w:br/>
        <w:t xml:space="preserve">    for(int i=1;i&lt;=n;i++){</w:t>
        <w:br/>
        <w:t xml:space="preserve">        for(int s=1;s&lt;=n-i;s++) cout&lt;&lt;" ";</w:t>
        <w:br/>
        <w:t xml:space="preserve">        for(int j=1;j&lt;=i;j++) cout&lt;&lt;"* ";</w:t>
        <w:br/>
        <w:t xml:space="preserve">        cout&lt;&lt;endl;</w:t>
        <w:br/>
        <w:t xml:space="preserve">    }</w:t>
        <w:br/>
        <w:t xml:space="preserve">    for(int i=n-1;i&gt;=1;i--){</w:t>
        <w:br/>
        <w:t xml:space="preserve">        for(int s=1;s&lt;=n-i;s++) cout&lt;&lt;" ";</w:t>
        <w:br/>
        <w:t xml:space="preserve">        for(int j=1;j&lt;=i;j++) cout&lt;&lt;"* ";</w:t>
        <w:br/>
        <w:t xml:space="preserve">        cout&lt;&lt;endl;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